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 But Tagged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