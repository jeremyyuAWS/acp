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Marketing Handbook</w:t>
      </w:r>
    </w:p>
    <w:p>
      <w:r>
        <w:t>This report details findings and observations gathered during the review period, along with their severity and the owners assigned to each item.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Marketing Handbook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