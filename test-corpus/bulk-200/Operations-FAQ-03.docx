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Operations FAQ</w:t>
      </w:r>
    </w:p>
    <w:p>
      <w:r>
        <w:rPr>
          <w:color w:val="EEEEEE"/>
        </w:rPr>
        <w:t>Please read the sections below carefully. They describe the process, the required approvals, and the escalation path for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