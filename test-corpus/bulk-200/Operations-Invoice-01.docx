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Invoice</w:t>
      </w:r>
    </w:p>
    <w:p>
      <w:r>
        <w:t>This document outlines the responsibilities, procedures, and standards that apply across the organisation. All staff are expected to review it annually.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Invoice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