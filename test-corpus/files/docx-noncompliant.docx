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figures and notes.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More info </w:t>
      </w:r>
      <w:hyperlink r:id="rId10">
        <w:r>
          <w:rPr/>
          <w:t>here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V</w:t>
            </w:r>
          </w:p>
        </w:tc>
      </w:tr>
      <w:tr>
        <w:tc>
          <w:tcPr>
            <w:tcW w:type="dxa" w:w="4320"/>
          </w:tcPr>
          <w:p>
            <w:r>
              <w:t>West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East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