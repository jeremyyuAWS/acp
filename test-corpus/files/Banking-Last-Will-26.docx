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2"/>
        </w:rPr>
        <w:t>Banking Last Will</w:t>
      </w:r>
    </w:p>
    <w:p>
      <w:r>
        <w:t>This memorandum summarises the relevant facts, the applicable statutory and case authority, and our analysis of the legal questions presented, together with our recommendations to the client.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Banking Last Will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