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</w:t>
      </w:r>
      <w:hyperlink r:id="rId9" w:history="1">
        <w:r>
          <w:rPr>
            <w:rStyle w:val="Hyperlink"/>
          </w:rPr>
          <w:t>click here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