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Offsite Notes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For the agenda </w:t>
      </w:r>
      <w:hyperlink r:id="rId10">
        <w:r>
          <w:rPr/>
          <w:t>click here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com/agen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Offsite Notes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